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</w:pPr>
      <w:r>
        <w:rPr>
          <w:rFonts w:ascii="Cambria" w:hAnsi="Cambria"/>
          <w:b/>
          <w:sz w:val="24"/>
        </w:rPr>
        <w:t>Practical 8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Experiment 8: Use Postman to test sample API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 xml:space="preserve">mkdir simple-api </w:t>
        <w:br/>
        <w:t xml:space="preserve">cd simple-api </w:t>
        <w:br/>
        <w:t xml:space="preserve">npm init -y </w:t>
        <w:br/>
        <w:t xml:space="preserve">npm install express  </w:t>
        <w:br/>
        <w:t xml:space="preserve"> </w:t>
        <w:br/>
        <w:t xml:space="preserve">const express = require('express');  </w:t>
        <w:br/>
        <w:t xml:space="preserve">const app  = express();  </w:t>
        <w:br/>
        <w:t xml:space="preserve">app.use(express.json());  </w:t>
        <w:br/>
        <w:t xml:space="preserve"> </w:t>
        <w:br/>
        <w:t xml:space="preserve">let students = [  </w:t>
        <w:br/>
        <w:t xml:space="preserve">    { id: 1, name: "Viraj", branch: "CE" },  </w:t>
        <w:br/>
        <w:t xml:space="preserve">    { id: 2, name: " Ravi", branch: "CE " } </w:t>
        <w:br/>
        <w:t xml:space="preserve">]; </w:t>
        <w:br/>
        <w:t xml:space="preserve"> </w:t>
        <w:br/>
        <w:t xml:space="preserve">app.get('/students', (req, res) =&gt; {  </w:t>
        <w:br/>
        <w:t xml:space="preserve">    res.json( students);  </w:t>
        <w:br/>
        <w:t xml:space="preserve">}); </w:t>
        <w:br/>
        <w:t xml:space="preserve"> </w:t>
        <w:br/>
        <w:t xml:space="preserve">app.get('/students/:id', (req, res) =&gt; {  </w:t>
        <w:br/>
        <w:t xml:space="preserve">    const student = students.find(s =&gt; s.id == req.params.id);  </w:t>
        <w:br/>
        <w:t xml:space="preserve">    res.json(student);  </w:t>
        <w:br/>
        <w:t xml:space="preserve">}); </w:t>
        <w:br/>
        <w:t xml:space="preserve"> </w:t>
        <w:br/>
        <w:t xml:space="preserve">app.post('/students', (req, res) =&gt; {  </w:t>
        <w:br/>
        <w:t xml:space="preserve">    const newStudent = {  </w:t>
        <w:br/>
        <w:t xml:space="preserve">        id: students.length + 1,  </w:t>
        <w:br/>
        <w:t xml:space="preserve">        name: req.body.name,  </w:t>
        <w:br/>
        <w:t xml:space="preserve">        branch: req.body.branch  </w:t>
        <w:br/>
        <w:t xml:space="preserve">    }; </w:t>
        <w:br/>
        <w:t xml:space="preserve">    students.push(newStudent);  </w:t>
        <w:br/>
        <w:t xml:space="preserve">    res.status(201).json(newStudent);  </w:t>
        <w:br/>
        <w:t xml:space="preserve">}); </w:t>
        <w:br/>
        <w:t xml:space="preserve"> </w:t>
        <w:br/>
        <w:t xml:space="preserve">app.put('/students/:id', (req, res) =&gt; {  </w:t>
        <w:br/>
        <w:t xml:space="preserve">    const student = students.find(s =&gt; s.id == req.params.id);  </w:t>
        <w:br/>
        <w:t xml:space="preserve"> </w:t>
        <w:br/>
        <w:t xml:space="preserve">    if (student) {  </w:t>
        <w:br/>
        <w:t xml:space="preserve">        student.name = req.body.name;  </w:t>
        <w:br/>
        <w:t xml:space="preserve">        student.branch = req.body.branch;  </w:t>
        <w:br/>
        <w:t xml:space="preserve">        res.json(student);  </w:t>
        <w:br/>
        <w:t xml:space="preserve">    } else {  </w:t>
        <w:br/>
        <w:t xml:space="preserve">        res.status(404).json({ message: "Student not found" });  </w:t>
        <w:br/>
        <w:t xml:space="preserve">    } </w:t>
        <w:br/>
        <w:t xml:space="preserve">}); </w:t>
        <w:br/>
        <w:t xml:space="preserve"> </w:t>
        <w:br/>
        <w:t xml:space="preserve">app.delete('/students/:id', (req, res) =&gt; {  </w:t>
        <w:br/>
        <w:t xml:space="preserve">    students = students.filter(s =&gt; s.id != req.params.id);  </w:t>
        <w:br/>
        <w:t xml:space="preserve">    res.json({ message: "Student deleted" });  </w:t>
        <w:br/>
        <w:t xml:space="preserve">}); </w:t>
        <w:br/>
        <w:t xml:space="preserve"> </w:t>
        <w:br/>
        <w:t xml:space="preserve">app.listen(3000, () =&gt; {  </w:t>
        <w:br/>
        <w:t xml:space="preserve">    console.log("Server running on http://localhost:3000");  </w:t>
        <w:br/>
        <w:t xml:space="preserve">}); </w:t>
        <w:br/>
        <w:br/>
        <w:t>Node server.js</w:t>
        <w:br/>
        <w:br/>
        <w:t>// PROCEDURE TEST using postman</w:t>
        <w:br/>
        <w:t>// 1. GetAll:</w:t>
        <w:br/>
        <w:t xml:space="preserve">Type: Get </w:t>
        <w:br/>
        <w:t xml:space="preserve">URL : http:// localhost:3000/students   </w:t>
        <w:br/>
        <w:br/>
        <w:t>// 2. Post:</w:t>
        <w:br/>
        <w:t xml:space="preserve">Type: Post  </w:t>
        <w:br/>
        <w:t xml:space="preserve">URL:  http:// localhost:3000/students  </w:t>
        <w:br/>
        <w:t xml:space="preserve">Body:  </w:t>
        <w:br/>
        <w:t xml:space="preserve">{ </w:t>
        <w:br/>
        <w:t xml:space="preserve">  "name": "Neha",  </w:t>
        <w:br/>
        <w:t xml:space="preserve">  "branch": "CE"  </w:t>
        <w:br/>
        <w:t xml:space="preserve">} </w:t>
        <w:br/>
        <w:br/>
        <w:t>// 3. Put request:</w:t>
        <w:br/>
        <w:t xml:space="preserve">Type: PUT </w:t>
        <w:br/>
        <w:t xml:space="preserve">URL : http:// localhost:3000/students/1    </w:t>
        <w:br/>
        <w:t xml:space="preserve">Body:  </w:t>
        <w:br/>
        <w:t xml:space="preserve">{ </w:t>
        <w:br/>
        <w:t xml:space="preserve">  "name": "Viraj Updated",  </w:t>
        <w:br/>
        <w:t xml:space="preserve">  "branch": "IT"  </w:t>
        <w:br/>
        <w:t xml:space="preserve">} </w:t>
        <w:br/>
        <w:t xml:space="preserve"> </w:t>
        <w:br/>
        <w:t>// 4. Delete request:</w:t>
        <w:br/>
        <w:t xml:space="preserve">Type: DELETE  </w:t>
        <w:br/>
        <w:t>URL : http:// localhost:3000/students/1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9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Experiment 9 : Use pytest to test python application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pip install pytest</w:t>
        <w:br/>
        <w:t>pytest --version</w:t>
        <w:br/>
        <w:br/>
        <w:t xml:space="preserve">def add(a, b):  </w:t>
        <w:br/>
        <w:t xml:space="preserve">    return a + b  </w:t>
        <w:br/>
        <w:t xml:space="preserve"> </w:t>
        <w:br/>
        <w:t xml:space="preserve">def subtract(a, b):  </w:t>
        <w:br/>
        <w:t xml:space="preserve">    return a - b </w:t>
        <w:br/>
        <w:t xml:space="preserve"> </w:t>
        <w:br/>
        <w:t xml:space="preserve">def multiply(a, b):  </w:t>
        <w:br/>
        <w:t xml:space="preserve">    return a * b  </w:t>
        <w:br/>
        <w:t xml:space="preserve"> </w:t>
        <w:br/>
        <w:t xml:space="preserve">def divide(a, b):  </w:t>
        <w:br/>
        <w:t xml:space="preserve">    if b == 0:  </w:t>
        <w:br/>
        <w:t xml:space="preserve">        raise ValueError("Cannot divide by zero")  </w:t>
        <w:br/>
        <w:t xml:space="preserve">    return a / b  </w:t>
        <w:br/>
        <w:t xml:space="preserve"> </w:t>
        <w:br/>
        <w:t xml:space="preserve">def is_even(num):  </w:t>
        <w:br/>
        <w:t xml:space="preserve">    return num % 2 == 0  </w:t>
        <w:br/>
        <w:br/>
        <w:t xml:space="preserve">import pytest  </w:t>
        <w:br/>
        <w:t xml:space="preserve">import pythondemo  </w:t>
        <w:br/>
        <w:t xml:space="preserve"># Passing test  </w:t>
        <w:br/>
        <w:t xml:space="preserve">def test_add():  </w:t>
        <w:br/>
        <w:t xml:space="preserve">    assert pythondemo.add(2, 3) == 5  </w:t>
        <w:br/>
        <w:t xml:space="preserve"># Failing test  </w:t>
        <w:br/>
        <w:t xml:space="preserve">def test_multiply_fail():  </w:t>
        <w:br/>
        <w:t xml:space="preserve">    assert pythondemo.multiply(4, 3) == 11  </w:t>
        <w:br/>
        <w:t xml:space="preserve"># Exception test  </w:t>
        <w:br/>
        <w:t xml:space="preserve">def test_divide_by_zero():  </w:t>
        <w:br/>
        <w:t xml:space="preserve">    with pytest.raises(ValueError):  </w:t>
        <w:br/>
        <w:t xml:space="preserve">        pythondemo.divide(10, 0)  </w:t>
        <w:br/>
        <w:t xml:space="preserve"> </w:t>
        <w:br/>
        <w:t xml:space="preserve"># Logical test  </w:t>
        <w:br/>
        <w:t xml:space="preserve">def test_is_even():  </w:t>
        <w:br/>
        <w:t xml:space="preserve">    assert pythondemo.is_even(4) is True  </w:t>
        <w:br/>
        <w:t xml:space="preserve">    assert pythondemo.is_even(5) is False  </w:t>
        <w:br/>
        <w:t xml:space="preserve"> </w:t>
        <w:br/>
        <w:t xml:space="preserve"># Parametrized test  </w:t>
        <w:br/>
        <w:t xml:space="preserve">@pytest.mark.parametrize("a,b,result", [  </w:t>
        <w:br/>
        <w:t xml:space="preserve">    (1,2,3),  </w:t>
        <w:br/>
        <w:t xml:space="preserve">    (2,2,4),  </w:t>
        <w:br/>
        <w:t xml:space="preserve">    (5,5,11)   # failing case  </w:t>
        <w:br/>
        <w:t xml:space="preserve">]) </w:t>
        <w:br/>
        <w:t xml:space="preserve">def test_add_param(a,b,result):  </w:t>
        <w:br/>
        <w:t xml:space="preserve">    assert pythondemo.add(a,b) == result</w:t>
        <w:br/>
        <w:br/>
        <w:t>pytest -v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10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Develop a Laravel/Django based web application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Microsoft Windows [Version 10.0.26200.8037]</w:t>
        <w:br/>
        <w:t>(c) Microsoft Corporation. All rights reserved.</w:t>
        <w:br/>
        <w:t>C:\Users\fsarg&gt;mkdir django_projects</w:t>
        <w:br/>
        <w:t>C:\Users\fsarg&gt;cd django_projects</w:t>
        <w:br/>
        <w:t>C:\Users\fsarg\django_projects&gt;python -m django startproject myproject1</w:t>
        <w:br/>
        <w:t>C:\Users\fsarg\django_projects&gt;cd myproject1</w:t>
        <w:br/>
        <w:t>C:\Users\fsarg\django_projects\myproject1&gt;python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2026 - 01:04:19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t>C:\Users\fsarg\django_projects\myproject1&gt;ython manage.py startapp myapp</w:t>
        <w:br/>
        <w:t>'ython' is not recognized as an internal or external command,</w:t>
        <w:br/>
        <w:t>operable program or batch file.</w:t>
        <w:br/>
        <w:t>C:\Users\fsarg\django_projects\myproject1&gt;python manage.py startapp myapp</w:t>
        <w:br/>
        <w:t>C:\Users\fsarg\django_projects\myproject1&gt;python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2026 - 01:11:54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t>[09/Apr/2026 01:11:59] "GET / HTTP/1.1" 200 12068</w:t>
        <w:br/>
        <w:t>Not Found: /favicon.ico</w:t>
        <w:br/>
        <w:t>[09/Apr/2026 01:12:00] "GET /favicon.ico HTTP/1.1" 404 2212</w:t>
        <w:br/>
        <w:t>C:\Users\fsarg\django_projects\myproject1\myproject1\urls.py changed, reloading.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2026 - 01:15:52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t>C:\Users\fsarg\django_projects\myproject1&gt;python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2026 - 01:16:24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t>[09/Apr/2026 01:16:28] "GET / HTTP/1.1" 200 22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11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Use OWASP ZAP to check security integrity.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 xml:space="preserve">Step 1: Install ZAP </w:t>
        <w:br/>
        <w:t xml:space="preserve">Download OWASP ZAP </w:t>
        <w:br/>
        <w:t xml:space="preserve">Install and open </w:t>
        <w:br/>
        <w:t xml:space="preserve"> </w:t>
        <w:br/>
        <w:t xml:space="preserve">Step 2: Quick Start </w:t>
        <w:br/>
        <w:t xml:space="preserve">You’ll see: “Quick Start” screen </w:t>
        <w:br/>
        <w:t xml:space="preserve">Click: </w:t>
        <w:br/>
        <w:t xml:space="preserve">Automated Scan </w:t>
        <w:br/>
        <w:t xml:space="preserve"> </w:t>
        <w:br/>
        <w:t xml:space="preserve">Step 3: Enter Target URL </w:t>
        <w:br/>
        <w:t xml:space="preserve">Use safe demo site: </w:t>
        <w:br/>
        <w:t xml:space="preserve">http://zero.webappsecurity.com/ </w:t>
        <w:br/>
        <w:t xml:space="preserve"> </w:t>
        <w:br/>
        <w:t xml:space="preserve">Step 4: Start Scan </w:t>
        <w:br/>
        <w:t xml:space="preserve">Click: </w:t>
        <w:br/>
        <w:t xml:space="preserve">Attack </w:t>
        <w:br/>
        <w:t xml:space="preserve"> </w:t>
        <w:br/>
        <w:t xml:space="preserve">Step 5: Verify Results </w:t>
        <w:br/>
        <w:t xml:space="preserve">Alerts </w:t>
        <w:br/>
        <w:t xml:space="preserve">Risk levels: </w:t>
        <w:br/>
        <w:t xml:space="preserve">High </w:t>
        <w:br/>
        <w:t xml:space="preserve">Medium </w:t>
        <w:br/>
        <w:t>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