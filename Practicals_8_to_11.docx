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</w:pPr>
      <w:r>
        <w:rPr>
          <w:rFonts w:ascii="Cambria" w:hAnsi="Cambria"/>
          <w:b/>
          <w:sz w:val="24"/>
        </w:rPr>
        <w:t>Practical 8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AIM: Experiment 8: Use Postman to test sample API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Source Code (server.js):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 xml:space="preserve">const express = require('express');  </w:t>
        <w:br/>
        <w:t xml:space="preserve">const app  = express();  </w:t>
        <w:br/>
        <w:t xml:space="preserve">app.use(express.json());  </w:t>
        <w:br/>
        <w:t xml:space="preserve"> </w:t>
        <w:br/>
        <w:t xml:space="preserve">// In-memory data (acts like database)  </w:t>
        <w:br/>
        <w:t xml:space="preserve">let students = [  </w:t>
        <w:br/>
        <w:t xml:space="preserve">    { id: 1, name: "Viraj", branch: "CE" },  </w:t>
        <w:br/>
        <w:t xml:space="preserve">    { id: 2, name: " Ravi", branch: "CE " } </w:t>
        <w:br/>
        <w:t xml:space="preserve">]; </w:t>
        <w:br/>
        <w:t xml:space="preserve"> </w:t>
        <w:br/>
        <w:t xml:space="preserve">// GET all students  </w:t>
        <w:br/>
        <w:t xml:space="preserve">app.get('/students', (req, res) =&gt; {  </w:t>
        <w:br/>
        <w:t xml:space="preserve">    res.json( students);  </w:t>
        <w:br/>
        <w:t xml:space="preserve">}); </w:t>
        <w:br/>
        <w:t xml:space="preserve"> </w:t>
        <w:br/>
        <w:t xml:space="preserve">// GET single student  </w:t>
        <w:br/>
        <w:t xml:space="preserve">app.get('/students/:id', (req, res) =&gt; {  </w:t>
        <w:br/>
        <w:t xml:space="preserve">    const student = students.find(s =&gt; s.id == req.params.id);  </w:t>
        <w:br/>
        <w:t xml:space="preserve">    res.json(student);  </w:t>
        <w:br/>
        <w:t xml:space="preserve">}); </w:t>
        <w:br/>
        <w:t xml:space="preserve"> </w:t>
        <w:br/>
        <w:t xml:space="preserve">// POST - Add student  </w:t>
        <w:br/>
        <w:t xml:space="preserve">app.post('/students', (req, res) =&gt; {  </w:t>
        <w:br/>
        <w:t xml:space="preserve">    const newStudent = {  </w:t>
        <w:br/>
        <w:t xml:space="preserve">        id: students.length + 1,  </w:t>
        <w:br/>
        <w:t xml:space="preserve">        name: req.body.name,  </w:t>
        <w:br/>
        <w:t xml:space="preserve">        branch: req.body.branch  </w:t>
        <w:br/>
        <w:t xml:space="preserve">    }; </w:t>
        <w:br/>
        <w:t xml:space="preserve">    students.push(newStudent);  </w:t>
        <w:br/>
        <w:t xml:space="preserve">    res.status(201).json(newStudent);  </w:t>
        <w:br/>
        <w:t xml:space="preserve">}); </w:t>
        <w:br/>
        <w:t xml:space="preserve"> </w:t>
        <w:br/>
        <w:t xml:space="preserve">// PUT - Update student  </w:t>
        <w:br/>
        <w:t xml:space="preserve">app.put('/students/:id', (req, res) =&gt; {  </w:t>
        <w:br/>
        <w:t xml:space="preserve">    const student = students.find(s =&gt; s.id == req.params.id);  </w:t>
        <w:br/>
        <w:t xml:space="preserve"> </w:t>
        <w:br/>
        <w:t xml:space="preserve">    if (student) {  </w:t>
        <w:br/>
        <w:t xml:space="preserve">        student.name = req.body.name;  </w:t>
        <w:br/>
        <w:t xml:space="preserve">        student.branch = req.body.branch;  </w:t>
        <w:br/>
        <w:t xml:space="preserve">        res.json(student);  </w:t>
        <w:br/>
        <w:t xml:space="preserve">    } else {  </w:t>
        <w:br/>
        <w:t xml:space="preserve">        res.status(404).json({ message: "Student not found" });  </w:t>
        <w:br/>
        <w:t xml:space="preserve">    } </w:t>
        <w:br/>
        <w:t xml:space="preserve">}); </w:t>
        <w:br/>
        <w:t xml:space="preserve"> </w:t>
        <w:br/>
        <w:t xml:space="preserve">// DELETE - Remove student  </w:t>
        <w:br/>
        <w:t xml:space="preserve">app.delete('/students/:id', (req, res) =&gt; {  </w:t>
        <w:br/>
        <w:t xml:space="preserve">    students = students.filter(s =&gt; s.id != req.params.id);  </w:t>
        <w:br/>
        <w:t xml:space="preserve">    res.json({ message: "Student deleted" });  </w:t>
        <w:br/>
        <w:t xml:space="preserve">}); </w:t>
        <w:br/>
        <w:t xml:space="preserve"> </w:t>
        <w:br/>
        <w:t xml:space="preserve">// Start server  </w:t>
        <w:br/>
        <w:t xml:space="preserve">app.listen(3000, () =&gt; {  </w:t>
        <w:br/>
        <w:t xml:space="preserve">    console.log("Server running on http://localhost:3000");  </w:t>
        <w:br/>
        <w:t>});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br/>
        <w:t>Practical 9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AIM: Experiment 9 : Use pytest to test python application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Source Code (pythondemo.py):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 xml:space="preserve">def add(a, b):  </w:t>
        <w:br/>
        <w:t xml:space="preserve">    return a + b  </w:t>
        <w:br/>
        <w:t xml:space="preserve"> </w:t>
        <w:br/>
        <w:t xml:space="preserve">def subtract(a, b):  </w:t>
        <w:br/>
        <w:t xml:space="preserve">    return a - b </w:t>
        <w:br/>
        <w:t xml:space="preserve"> </w:t>
        <w:br/>
        <w:t xml:space="preserve">def multiply(a, b):  </w:t>
        <w:br/>
        <w:t xml:space="preserve">    return a * b  </w:t>
        <w:br/>
        <w:t xml:space="preserve"> </w:t>
        <w:br/>
        <w:t xml:space="preserve">def divide(a, b):  </w:t>
        <w:br/>
        <w:t xml:space="preserve">    if b == 0:  </w:t>
        <w:br/>
        <w:t xml:space="preserve">        raise ValueError("Cannot divide by zero")  </w:t>
        <w:br/>
        <w:t xml:space="preserve">    return a / b  </w:t>
        <w:br/>
        <w:t xml:space="preserve"> </w:t>
        <w:br/>
        <w:t xml:space="preserve">def is_even(num):  </w:t>
        <w:br/>
        <w:t xml:space="preserve">    return num % 2 == 0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Source Code (test_pythondemo.py):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 xml:space="preserve">import pytest  </w:t>
        <w:br/>
        <w:t xml:space="preserve">import pythondemo  </w:t>
        <w:br/>
        <w:t xml:space="preserve"># Passing test  </w:t>
        <w:br/>
        <w:t xml:space="preserve">def test_add():  </w:t>
        <w:br/>
        <w:t xml:space="preserve">    assert pythondemo.add(2, 3) == 5  </w:t>
        <w:br/>
        <w:t xml:space="preserve"># Failing test  </w:t>
        <w:br/>
        <w:t xml:space="preserve">def test_multiply_fail():  </w:t>
        <w:br/>
        <w:t xml:space="preserve">    assert pythondemo.multiply(4, 3) == 11  </w:t>
        <w:br/>
        <w:t xml:space="preserve"># Exception test  </w:t>
        <w:br/>
        <w:t xml:space="preserve">def test_divide_by_zero():  </w:t>
        <w:br/>
        <w:t xml:space="preserve">    with pytest.raises(ValueError):  </w:t>
        <w:br/>
        <w:t xml:space="preserve">        pythondemo.divide(10, 0)  </w:t>
        <w:br/>
        <w:t xml:space="preserve"> </w:t>
        <w:br/>
        <w:t xml:space="preserve"># Logical test  </w:t>
        <w:br/>
        <w:t xml:space="preserve">def test_is_even():  </w:t>
        <w:br/>
        <w:t xml:space="preserve">    assert pythondemo.is_even(4) is True  </w:t>
        <w:br/>
        <w:t xml:space="preserve">    assert pythondemo.is_even(5) is False  </w:t>
        <w:br/>
        <w:t xml:space="preserve"> </w:t>
        <w:br/>
        <w:t xml:space="preserve"># Parametrized test  </w:t>
        <w:br/>
        <w:t xml:space="preserve">@pytest.mark.parametrize("a,b,result", [  </w:t>
        <w:br/>
        <w:t xml:space="preserve">    (1,2,3),  </w:t>
        <w:br/>
        <w:t xml:space="preserve">    (2,2,4),  </w:t>
        <w:br/>
        <w:t xml:space="preserve">    (5,5,11)   # failing case  </w:t>
        <w:br/>
        <w:t xml:space="preserve">]) </w:t>
        <w:br/>
        <w:t xml:space="preserve">def test_add_param(a,b,result):  </w:t>
        <w:br/>
        <w:t xml:space="preserve">    assert pythondemo.add(a,b) == result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br/>
        <w:t>Practical 10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AIM: Develop a Laravel/Django based web application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Source Code (Terminal Commands):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>mkdir django_projects</w:t>
        <w:br/>
        <w:t>cd django_projects</w:t>
        <w:br/>
        <w:t>python -m django startproject myproject1</w:t>
        <w:br/>
        <w:t>cd myproject1</w:t>
        <w:br/>
        <w:t>python manage.py runserver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br/>
        <w:t>Practical 11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AIM: Use OWASP ZAP to check security integrity.</w:t>
      </w:r>
    </w:p>
    <w:p>
      <w:pPr>
        <w:spacing w:lineRule="auto" w:line="360"/>
      </w:pPr>
      <w:r>
        <w:rPr>
          <w:rFonts w:ascii="Cambria" w:hAnsi="Cambria"/>
          <w:b/>
          <w:sz w:val="24"/>
        </w:rPr>
        <w:t>Source Code (Steps):</w:t>
      </w:r>
    </w:p>
    <w:p>
      <w:pPr>
        <w:spacing w:lineRule="auto" w:line="240"/>
      </w:pPr>
      <w:r>
        <w:rPr>
          <w:rFonts w:ascii="Cascadia Mono" w:hAnsi="Cascadia Mono"/>
          <w:b w:val="0"/>
          <w:sz w:val="20"/>
        </w:rPr>
        <w:t>Step 1: Install ZAP (Download OWASP ZAP, Install and open)</w:t>
        <w:br/>
        <w:t>Step 2: Quick Start (Click: Automated Scan)</w:t>
        <w:br/>
        <w:t>Step 3: Enter Target URL (http://zero.webappsecurity.com/)</w:t>
        <w:br/>
        <w:t>Step 4: Start Scan (Click: Attack)</w:t>
        <w:br/>
        <w:t>Step 5: Verify Results (Alerts, Risk levels: High, Medium, Low)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